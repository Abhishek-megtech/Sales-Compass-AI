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SalesCompass AI</w:t>
        <w:br/>
        <w:t>Developer Implementation Guide</w:t>
      </w:r>
    </w:p>
    <w:p>
      <w:pPr>
        <w:jc w:val="center"/>
      </w:pPr>
      <w:r>
        <w:rPr>
          <w:b/>
        </w:rPr>
        <w:t>Version 1.0</w:t>
        <w:br/>
        <w:t>Enterprise Product Knowledge Bot</w:t>
        <w:br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Overall Architecture</w:t>
      </w:r>
    </w:p>
    <w:p>
      <w:pPr>
        <w:pStyle w:val="ListBullet"/>
      </w:pPr>
      <w:r>
        <w:t>3. End-to-End Workflow</w:t>
      </w:r>
    </w:p>
    <w:p>
      <w:pPr>
        <w:pStyle w:val="ListBullet"/>
      </w:pPr>
      <w:r>
        <w:t>4. Authentication Service</w:t>
      </w:r>
    </w:p>
    <w:p>
      <w:pPr>
        <w:pStyle w:val="ListBullet"/>
      </w:pPr>
      <w:r>
        <w:t>5. Document Ingestion Service</w:t>
      </w:r>
    </w:p>
    <w:p>
      <w:pPr>
        <w:pStyle w:val="ListBullet"/>
      </w:pPr>
      <w:r>
        <w:t>6. Knowledge Indexing Service</w:t>
      </w:r>
    </w:p>
    <w:p>
      <w:pPr>
        <w:pStyle w:val="ListBullet"/>
      </w:pPr>
      <w:r>
        <w:t>7. Database Design</w:t>
      </w:r>
    </w:p>
    <w:p>
      <w:pPr>
        <w:pStyle w:val="ListBullet"/>
      </w:pPr>
      <w:r>
        <w:t>8. Vector Database Design</w:t>
      </w:r>
    </w:p>
    <w:p>
      <w:pPr>
        <w:pStyle w:val="ListBullet"/>
      </w:pPr>
      <w:r>
        <w:t>9. Retrieval Service</w:t>
      </w:r>
    </w:p>
    <w:p>
      <w:pPr>
        <w:pStyle w:val="ListBullet"/>
      </w:pPr>
      <w:r>
        <w:t>10. AI Response Service</w:t>
      </w:r>
    </w:p>
    <w:p>
      <w:pPr>
        <w:pStyle w:val="ListBullet"/>
      </w:pPr>
      <w:r>
        <w:t>11. Backend API Design</w:t>
      </w:r>
    </w:p>
    <w:p>
      <w:pPr>
        <w:pStyle w:val="ListBullet"/>
      </w:pPr>
      <w:r>
        <w:t>12. Project Structure</w:t>
      </w:r>
    </w:p>
    <w:p>
      <w:pPr>
        <w:pStyle w:val="ListBullet"/>
      </w:pPr>
      <w:r>
        <w:t>13. Logging &amp; Monitoring</w:t>
      </w:r>
    </w:p>
    <w:p>
      <w:pPr>
        <w:pStyle w:val="ListBullet"/>
      </w:pPr>
      <w:r>
        <w:t>14. Error Handling</w:t>
      </w:r>
    </w:p>
    <w:p>
      <w:pPr>
        <w:pStyle w:val="ListBullet"/>
      </w:pPr>
      <w:r>
        <w:t>15. Deployment</w:t>
      </w:r>
    </w:p>
    <w:p>
      <w:pPr>
        <w:pStyle w:val="ListBullet"/>
      </w:pPr>
      <w:r>
        <w:t>16. Development Roadmap</w:t>
      </w:r>
    </w:p>
    <w:p>
      <w:pPr>
        <w:pStyle w:val="ListBullet"/>
      </w:pPr>
      <w:r>
        <w:t>17. Testing Strategy</w:t>
      </w:r>
    </w:p>
    <w:p>
      <w:pPr>
        <w:pStyle w:val="ListBullet"/>
      </w:pPr>
      <w:r>
        <w:t>18. Future Enhancements</w:t>
      </w:r>
    </w:p>
    <w:p>
      <w:pPr>
        <w:pStyle w:val="Heading1"/>
      </w:pPr>
      <w:r>
        <w:t>1. System Overview</w:t>
      </w:r>
    </w:p>
    <w:p>
      <w:r>
        <w:t>SalesCompass AI is an Enterprise Retrieval-Augmented Generation (RAG) system for internal product knowledge. Product documents are uploaded, processed, indexed into a vector database and queried through natural language. The implementation follows the architecture agreed for the project: FastAPI + PostgreSQL + Qdrant + BAAI/bge-small-en + Gemini Flash Lite.</w:t>
      </w:r>
    </w:p>
    <w:p>
      <w:pPr>
        <w:pStyle w:val="Heading1"/>
      </w:pPr>
      <w:r>
        <w:t>2. Overall Architecture</w:t>
      </w:r>
    </w:p>
    <w:p>
      <w:r>
        <w:br/>
        <w:t>Admin</w:t>
        <w:br/>
        <w:t xml:space="preserve">  │</w:t>
        <w:br/>
        <w:t>Upload Documents</w:t>
        <w:br/>
        <w:t xml:space="preserve">  │</w:t>
        <w:br/>
        <w:t>Document Ingestion</w:t>
        <w:br/>
        <w:t xml:space="preserve">  │</w:t>
        <w:br/>
        <w:t>Text Extraction</w:t>
        <w:br/>
        <w:t xml:space="preserve">  │</w:t>
        <w:br/>
        <w:t>Cleaning</w:t>
        <w:br/>
        <w:t xml:space="preserve">  │</w:t>
        <w:br/>
        <w:t>Chunking</w:t>
        <w:br/>
        <w:t xml:space="preserve">  │</w:t>
        <w:br/>
        <w:t>Embedding Generation</w:t>
        <w:br/>
        <w:t xml:space="preserve">  ├──► PostgreSQL (Metadata)</w:t>
        <w:br/>
        <w:t xml:space="preserve">  └──► Qdrant (Vectors)</w:t>
        <w:br/>
        <w:t xml:space="preserve">                  │</w:t>
        <w:br/>
        <w:t xml:space="preserve">            User Query</w:t>
        <w:br/>
        <w:t xml:space="preserve">                  │</w:t>
        <w:br/>
        <w:t xml:space="preserve">        Retrieval Engine</w:t>
        <w:br/>
        <w:t xml:space="preserve">                  │</w:t>
        <w:br/>
        <w:t xml:space="preserve">      Gemini Flash Lite</w:t>
        <w:br/>
        <w:t xml:space="preserve">                  │</w:t>
        <w:br/>
        <w:t xml:space="preserve">          Final Response</w:t>
        <w:br/>
      </w:r>
    </w:p>
    <w:p>
      <w:pPr>
        <w:pStyle w:val="Heading1"/>
      </w:pPr>
      <w:r>
        <w:t>3. End-to-End Workflow</w:t>
      </w:r>
    </w:p>
    <w:p>
      <w:pPr>
        <w:pStyle w:val="ListNumber"/>
      </w:pPr>
      <w:r>
        <w:t>Admin uploads PDF/Excel/CSV</w:t>
      </w:r>
    </w:p>
    <w:p>
      <w:pPr>
        <w:pStyle w:val="ListNumber"/>
      </w:pPr>
      <w:r>
        <w:t>Extract text (PyMuPDF)</w:t>
      </w:r>
    </w:p>
    <w:p>
      <w:pPr>
        <w:pStyle w:val="ListNumber"/>
      </w:pPr>
      <w:r>
        <w:t>Clean and normalize text</w:t>
      </w:r>
    </w:p>
    <w:p>
      <w:pPr>
        <w:pStyle w:val="ListNumber"/>
      </w:pPr>
      <w:r>
        <w:t>Split into chunks</w:t>
      </w:r>
    </w:p>
    <w:p>
      <w:pPr>
        <w:pStyle w:val="ListNumber"/>
      </w:pPr>
      <w:r>
        <w:t>Generate embeddings</w:t>
      </w:r>
    </w:p>
    <w:p>
      <w:pPr>
        <w:pStyle w:val="ListNumber"/>
      </w:pPr>
      <w:r>
        <w:t>Store vectors in Qdrant</w:t>
      </w:r>
    </w:p>
    <w:p>
      <w:pPr>
        <w:pStyle w:val="ListNumber"/>
      </w:pPr>
      <w:r>
        <w:t>Store metadata in PostgreSQL</w:t>
      </w:r>
    </w:p>
    <w:p>
      <w:pPr>
        <w:pStyle w:val="ListNumber"/>
      </w:pPr>
      <w:r>
        <w:t>User submits query</w:t>
      </w:r>
    </w:p>
    <w:p>
      <w:pPr>
        <w:pStyle w:val="ListNumber"/>
      </w:pPr>
      <w:r>
        <w:t>Generate query embedding</w:t>
      </w:r>
    </w:p>
    <w:p>
      <w:pPr>
        <w:pStyle w:val="ListNumber"/>
      </w:pPr>
      <w:r>
        <w:t>Apply metadata filters</w:t>
      </w:r>
    </w:p>
    <w:p>
      <w:pPr>
        <w:pStyle w:val="ListNumber"/>
      </w:pPr>
      <w:r>
        <w:t>Retrieve top-k chunks</w:t>
      </w:r>
    </w:p>
    <w:p>
      <w:pPr>
        <w:pStyle w:val="ListNumber"/>
      </w:pPr>
      <w:r>
        <w:t>Build prompt</w:t>
      </w:r>
    </w:p>
    <w:p>
      <w:pPr>
        <w:pStyle w:val="ListNumber"/>
      </w:pPr>
      <w:r>
        <w:t>Send to Gemini</w:t>
      </w:r>
    </w:p>
    <w:p>
      <w:pPr>
        <w:pStyle w:val="ListNumber"/>
      </w:pPr>
      <w:r>
        <w:t>Return formatted answer</w:t>
      </w:r>
    </w:p>
    <w:p>
      <w:pPr>
        <w:pStyle w:val="Heading1"/>
      </w:pPr>
      <w:r>
        <w:t>4. Authentication Service</w:t>
      </w:r>
    </w:p>
    <w:p>
      <w:pPr>
        <w:pStyle w:val="ListBullet"/>
      </w:pPr>
      <w:r>
        <w:t>JWT based authentication.</w:t>
      </w:r>
    </w:p>
    <w:p>
      <w:pPr>
        <w:pStyle w:val="ListBullet"/>
      </w:pPr>
      <w:r>
        <w:t>Roles: Admin, Manager, Sales.</w:t>
      </w:r>
    </w:p>
    <w:p>
      <w:pPr>
        <w:pStyle w:val="ListBullet"/>
      </w:pPr>
      <w:r>
        <w:t>Password hashing using bcrypt.</w:t>
      </w:r>
    </w:p>
    <w:p>
      <w:pPr>
        <w:pStyle w:val="ListBullet"/>
      </w:pPr>
      <w:r>
        <w:t>Protected FastAPI routes.</w:t>
      </w:r>
    </w:p>
    <w:p>
      <w:pPr>
        <w:pStyle w:val="Heading1"/>
      </w:pPr>
      <w:r>
        <w:t>5. Document Ingestion Service</w:t>
      </w:r>
    </w:p>
    <w:p>
      <w:pPr>
        <w:pStyle w:val="ListBullet"/>
      </w:pPr>
      <w:r>
        <w:t>Validate uploads.</w:t>
      </w:r>
    </w:p>
    <w:p>
      <w:pPr>
        <w:pStyle w:val="ListBullet"/>
      </w:pPr>
      <w:r>
        <w:t>Extract text.</w:t>
      </w:r>
    </w:p>
    <w:p>
      <w:pPr>
        <w:pStyle w:val="ListBullet"/>
      </w:pPr>
      <w:r>
        <w:t>Generate metadata.</w:t>
      </w:r>
    </w:p>
    <w:p>
      <w:pPr>
        <w:pStyle w:val="ListBullet"/>
      </w:pPr>
      <w:r>
        <w:t>Store original files.</w:t>
      </w:r>
    </w:p>
    <w:p>
      <w:pPr>
        <w:pStyle w:val="ListBullet"/>
      </w:pPr>
      <w:r>
        <w:t>Queue for indexing.</w:t>
      </w:r>
    </w:p>
    <w:p>
      <w:pPr>
        <w:pStyle w:val="Heading1"/>
      </w:pPr>
      <w:r>
        <w:t>6. Knowledge Indexing Service</w:t>
      </w:r>
    </w:p>
    <w:p>
      <w:pPr>
        <w:pStyle w:val="ListBullet"/>
      </w:pPr>
      <w:r>
        <w:t>Chunk size: configurable.</w:t>
      </w:r>
    </w:p>
    <w:p>
      <w:pPr>
        <w:pStyle w:val="ListBullet"/>
      </w:pPr>
      <w:r>
        <w:t>Embedding model: BAAI/bge-small-en.</w:t>
      </w:r>
    </w:p>
    <w:p>
      <w:pPr>
        <w:pStyle w:val="ListBullet"/>
      </w:pPr>
      <w:r>
        <w:t>Store embeddings in Qdrant.</w:t>
      </w:r>
    </w:p>
    <w:p>
      <w:pPr>
        <w:pStyle w:val="ListBullet"/>
      </w:pPr>
      <w:r>
        <w:t>Link chunk IDs with PostgreSQL metadata.</w:t>
      </w:r>
    </w:p>
    <w:p>
      <w:pPr>
        <w:pStyle w:val="Heading1"/>
      </w:pPr>
      <w:r>
        <w:t>7. Database Design</w:t>
      </w:r>
    </w:p>
    <w:p>
      <w:pPr>
        <w:pStyle w:val="ListBullet"/>
      </w:pPr>
      <w:r>
        <w:t>Users</w:t>
      </w:r>
    </w:p>
    <w:p>
      <w:pPr>
        <w:pStyle w:val="ListBullet"/>
      </w:pPr>
      <w:r>
        <w:t>Documents</w:t>
      </w:r>
    </w:p>
    <w:p>
      <w:pPr>
        <w:pStyle w:val="ListBullet"/>
      </w:pPr>
      <w:r>
        <w:t>Products</w:t>
      </w:r>
    </w:p>
    <w:p>
      <w:pPr>
        <w:pStyle w:val="ListBullet"/>
      </w:pPr>
      <w:r>
        <w:t>Chunks</w:t>
      </w:r>
    </w:p>
    <w:p>
      <w:pPr>
        <w:pStyle w:val="ListBullet"/>
      </w:pPr>
      <w:r>
        <w:t>Query Logs</w:t>
      </w:r>
    </w:p>
    <w:p>
      <w:pPr>
        <w:pStyle w:val="ListBullet"/>
      </w:pPr>
      <w:r>
        <w:t>Relationships through IDs.</w:t>
      </w:r>
    </w:p>
    <w:p>
      <w:pPr>
        <w:pStyle w:val="Heading1"/>
      </w:pPr>
      <w:r>
        <w:t>8. Vector Database Design</w:t>
      </w:r>
    </w:p>
    <w:p>
      <w:pPr>
        <w:pStyle w:val="ListBullet"/>
      </w:pPr>
      <w:r>
        <w:t>Collection: product_chunks</w:t>
      </w:r>
    </w:p>
    <w:p>
      <w:pPr>
        <w:pStyle w:val="ListBullet"/>
      </w:pPr>
      <w:r>
        <w:t>Payload: document_id, sku, category, manufacturer, chunk_id</w:t>
      </w:r>
    </w:p>
    <w:p>
      <w:pPr>
        <w:pStyle w:val="ListBullet"/>
      </w:pPr>
      <w:r>
        <w:t>Cosine similarity search.</w:t>
      </w:r>
    </w:p>
    <w:p>
      <w:pPr>
        <w:pStyle w:val="Heading1"/>
      </w:pPr>
      <w:r>
        <w:t>9. Retrieval Service</w:t>
      </w:r>
    </w:p>
    <w:p>
      <w:pPr>
        <w:pStyle w:val="ListBullet"/>
      </w:pPr>
      <w:r>
        <w:t>Generate query embedding.</w:t>
      </w:r>
    </w:p>
    <w:p>
      <w:pPr>
        <w:pStyle w:val="ListBullet"/>
      </w:pPr>
      <w:r>
        <w:t>Apply metadata filters.</w:t>
      </w:r>
    </w:p>
    <w:p>
      <w:pPr>
        <w:pStyle w:val="ListBullet"/>
      </w:pPr>
      <w:r>
        <w:t>Retrieve Top-K.</w:t>
      </w:r>
    </w:p>
    <w:p>
      <w:pPr>
        <w:pStyle w:val="ListBullet"/>
      </w:pPr>
      <w:r>
        <w:t>Context builder.</w:t>
      </w:r>
    </w:p>
    <w:p>
      <w:pPr>
        <w:pStyle w:val="ListBullet"/>
      </w:pPr>
      <w:r>
        <w:t>Prompt generator.</w:t>
      </w:r>
    </w:p>
    <w:p>
      <w:pPr>
        <w:pStyle w:val="Heading1"/>
      </w:pPr>
      <w:r>
        <w:t>10. AI Response Service</w:t>
      </w:r>
    </w:p>
    <w:p>
      <w:pPr>
        <w:pStyle w:val="ListBullet"/>
      </w:pPr>
      <w:r>
        <w:t>Gemini Flash Lite.</w:t>
      </w:r>
    </w:p>
    <w:p>
      <w:pPr>
        <w:pStyle w:val="ListBullet"/>
      </w:pPr>
      <w:r>
        <w:t>Answer only from retrieved context.</w:t>
      </w:r>
    </w:p>
    <w:p>
      <w:pPr>
        <w:pStyle w:val="ListBullet"/>
      </w:pPr>
      <w:r>
        <w:t>Return 'Information not found' if unavailable.</w:t>
      </w:r>
    </w:p>
    <w:p>
      <w:pPr>
        <w:pStyle w:val="Heading1"/>
      </w:pPr>
      <w:r>
        <w:t>11. Backend API Design</w:t>
      </w:r>
    </w:p>
    <w:p>
      <w:pPr>
        <w:pStyle w:val="ListBullet"/>
      </w:pPr>
      <w:r>
        <w:t>POST /login</w:t>
      </w:r>
    </w:p>
    <w:p>
      <w:pPr>
        <w:pStyle w:val="ListBullet"/>
      </w:pPr>
      <w:r>
        <w:t>POST /upload</w:t>
      </w:r>
    </w:p>
    <w:p>
      <w:pPr>
        <w:pStyle w:val="ListBullet"/>
      </w:pPr>
      <w:r>
        <w:t>POST /query</w:t>
      </w:r>
    </w:p>
    <w:p>
      <w:pPr>
        <w:pStyle w:val="ListBullet"/>
      </w:pPr>
      <w:r>
        <w:t>GET /documents</w:t>
      </w:r>
    </w:p>
    <w:p>
      <w:pPr>
        <w:pStyle w:val="ListBullet"/>
      </w:pPr>
      <w:r>
        <w:t>DELETE /documents/{id}</w:t>
      </w:r>
    </w:p>
    <w:p>
      <w:pPr>
        <w:pStyle w:val="Heading1"/>
      </w:pPr>
      <w:r>
        <w:t>12. Project Structure</w:t>
      </w:r>
    </w:p>
    <w:p>
      <w:pPr>
        <w:pStyle w:val="ListBullet"/>
      </w:pPr>
      <w:r>
        <w:t>app/</w:t>
      </w:r>
    </w:p>
    <w:p>
      <w:pPr>
        <w:pStyle w:val="ListBullet"/>
      </w:pPr>
      <w:r>
        <w:t>api/</w:t>
      </w:r>
    </w:p>
    <w:p>
      <w:pPr>
        <w:pStyle w:val="ListBullet"/>
      </w:pPr>
      <w:r>
        <w:t>auth/</w:t>
      </w:r>
    </w:p>
    <w:p>
      <w:pPr>
        <w:pStyle w:val="ListBullet"/>
      </w:pPr>
      <w:r>
        <w:t>database/</w:t>
      </w:r>
    </w:p>
    <w:p>
      <w:pPr>
        <w:pStyle w:val="ListBullet"/>
      </w:pPr>
      <w:r>
        <w:t>services/</w:t>
      </w:r>
    </w:p>
    <w:p>
      <w:pPr>
        <w:pStyle w:val="ListBullet"/>
      </w:pPr>
      <w:r>
        <w:t>retrieval/</w:t>
      </w:r>
    </w:p>
    <w:p>
      <w:pPr>
        <w:pStyle w:val="ListBullet"/>
      </w:pPr>
      <w:r>
        <w:t>embeddings/</w:t>
      </w:r>
    </w:p>
    <w:p>
      <w:pPr>
        <w:pStyle w:val="ListBullet"/>
      </w:pPr>
      <w:r>
        <w:t>uploads/</w:t>
      </w:r>
    </w:p>
    <w:p>
      <w:pPr>
        <w:pStyle w:val="ListBullet"/>
      </w:pPr>
      <w:r>
        <w:t>utils/</w:t>
      </w:r>
    </w:p>
    <w:p>
      <w:pPr>
        <w:pStyle w:val="ListBullet"/>
      </w:pPr>
      <w:r>
        <w:t>main.py</w:t>
      </w:r>
    </w:p>
    <w:p>
      <w:pPr>
        <w:pStyle w:val="Heading1"/>
      </w:pPr>
      <w:r>
        <w:t>13. Logging &amp; Monitoring</w:t>
      </w:r>
    </w:p>
    <w:p>
      <w:pPr>
        <w:pStyle w:val="ListBullet"/>
      </w:pPr>
      <w:r>
        <w:t>Authentication logs.</w:t>
      </w:r>
    </w:p>
    <w:p>
      <w:pPr>
        <w:pStyle w:val="ListBullet"/>
      </w:pPr>
      <w:r>
        <w:t>Upload logs.</w:t>
      </w:r>
    </w:p>
    <w:p>
      <w:pPr>
        <w:pStyle w:val="ListBullet"/>
      </w:pPr>
      <w:r>
        <w:t>Query logs.</w:t>
      </w:r>
    </w:p>
    <w:p>
      <w:pPr>
        <w:pStyle w:val="ListBullet"/>
      </w:pPr>
      <w:r>
        <w:t>Application errors.</w:t>
      </w:r>
    </w:p>
    <w:p>
      <w:pPr>
        <w:pStyle w:val="Heading1"/>
      </w:pPr>
      <w:r>
        <w:t>14. Error Handling</w:t>
      </w:r>
    </w:p>
    <w:p>
      <w:pPr>
        <w:pStyle w:val="ListBullet"/>
      </w:pPr>
      <w:r>
        <w:t>Invalid files.</w:t>
      </w:r>
    </w:p>
    <w:p>
      <w:pPr>
        <w:pStyle w:val="ListBullet"/>
      </w:pPr>
      <w:r>
        <w:t>Embedding failures.</w:t>
      </w:r>
    </w:p>
    <w:p>
      <w:pPr>
        <w:pStyle w:val="ListBullet"/>
      </w:pPr>
      <w:r>
        <w:t>Vector DB unavailable.</w:t>
      </w:r>
    </w:p>
    <w:p>
      <w:pPr>
        <w:pStyle w:val="ListBullet"/>
      </w:pPr>
      <w:r>
        <w:t>LLM timeout.</w:t>
      </w:r>
    </w:p>
    <w:p>
      <w:pPr>
        <w:pStyle w:val="ListBullet"/>
      </w:pPr>
      <w:r>
        <w:t>Graceful error responses.</w:t>
      </w:r>
    </w:p>
    <w:p>
      <w:pPr>
        <w:pStyle w:val="Heading1"/>
      </w:pPr>
      <w:r>
        <w:t>15. Deployment</w:t>
      </w:r>
    </w:p>
    <w:p>
      <w:pPr>
        <w:pStyle w:val="ListBullet"/>
      </w:pPr>
      <w:r>
        <w:t>FastAPI backend.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Qdrant Cloud.</w:t>
      </w:r>
    </w:p>
    <w:p>
      <w:pPr>
        <w:pStyle w:val="ListBullet"/>
      </w:pPr>
      <w:r>
        <w:t>Environment variables.</w:t>
      </w:r>
    </w:p>
    <w:p>
      <w:pPr>
        <w:pStyle w:val="ListBullet"/>
      </w:pPr>
      <w:r>
        <w:t>HTTPS.</w:t>
      </w:r>
    </w:p>
    <w:p>
      <w:pPr>
        <w:pStyle w:val="Heading1"/>
      </w:pPr>
      <w:r>
        <w:t>16. Development Roadmap</w:t>
      </w:r>
    </w:p>
    <w:p>
      <w:pPr>
        <w:pStyle w:val="ListBullet"/>
      </w:pPr>
      <w:r>
        <w:t>Week1: Project setup &amp; auth.</w:t>
      </w:r>
    </w:p>
    <w:p>
      <w:pPr>
        <w:pStyle w:val="ListBullet"/>
      </w:pPr>
      <w:r>
        <w:t>Week2: Upload pipeline.</w:t>
      </w:r>
    </w:p>
    <w:p>
      <w:pPr>
        <w:pStyle w:val="ListBullet"/>
      </w:pPr>
      <w:r>
        <w:t>Week3: Embeddings &amp; Qdrant.</w:t>
      </w:r>
    </w:p>
    <w:p>
      <w:pPr>
        <w:pStyle w:val="ListBullet"/>
      </w:pPr>
      <w:r>
        <w:t>Week4: Retrieval.</w:t>
      </w:r>
    </w:p>
    <w:p>
      <w:pPr>
        <w:pStyle w:val="ListBullet"/>
      </w:pPr>
      <w:r>
        <w:t>Week5: Gemini.</w:t>
      </w:r>
    </w:p>
    <w:p>
      <w:pPr>
        <w:pStyle w:val="ListBullet"/>
      </w:pPr>
      <w:r>
        <w:t>Week6: Testing &amp; deployment.</w:t>
      </w:r>
    </w:p>
    <w:p>
      <w:pPr>
        <w:pStyle w:val="Heading1"/>
      </w:pPr>
      <w:r>
        <w:t>17. Testing Strategy</w:t>
      </w:r>
    </w:p>
    <w:p>
      <w:pPr>
        <w:pStyle w:val="ListBullet"/>
      </w:pPr>
      <w:r>
        <w:t>Unit tests.</w:t>
      </w:r>
    </w:p>
    <w:p>
      <w:pPr>
        <w:pStyle w:val="ListBullet"/>
      </w:pPr>
      <w:r>
        <w:t>Integration tests.</w:t>
      </w:r>
    </w:p>
    <w:p>
      <w:pPr>
        <w:pStyle w:val="ListBullet"/>
      </w:pPr>
      <w:r>
        <w:t>RAG accuracy tests.</w:t>
      </w:r>
    </w:p>
    <w:p>
      <w:pPr>
        <w:pStyle w:val="ListBullet"/>
      </w:pPr>
      <w:r>
        <w:t>User acceptance testing.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CRM integration.</w:t>
      </w:r>
    </w:p>
    <w:p>
      <w:pPr>
        <w:pStyle w:val="ListBullet"/>
      </w:pPr>
      <w:r>
        <w:t>ERP sync.</w:t>
      </w:r>
    </w:p>
    <w:p>
      <w:pPr>
        <w:pStyle w:val="ListBullet"/>
      </w:pPr>
      <w:r>
        <w:t>Voice interface.</w:t>
      </w:r>
    </w:p>
    <w:p>
      <w:pPr>
        <w:pStyle w:val="ListBullet"/>
      </w:pPr>
      <w:r>
        <w:t>Image search.</w:t>
      </w:r>
    </w:p>
    <w:p>
      <w:pPr>
        <w:pStyle w:val="ListBullet"/>
      </w:pPr>
      <w:r>
        <w:t>Analytics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